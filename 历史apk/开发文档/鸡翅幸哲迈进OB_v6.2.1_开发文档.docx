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4"/>
        </w:rPr>
        <w:t>鸡翅幸哲迈进OB(开发体验版) 开发文档</w:t>
      </w:r>
    </w:p>
    <w:p>
      <w:pPr>
        <w:jc w:val="center"/>
      </w:pPr>
      <w:r>
        <w:rPr>
          <w:color w:val="2E5C9E"/>
          <w:sz w:val="24"/>
        </w:rPr>
        <w:t>让运动数据自由流动 — 六平台运动数据互传工具</w:t>
      </w:r>
    </w:p>
    <w:p>
      <w:pPr>
        <w:jc w:val="center"/>
      </w:pPr>
      <w:r>
        <w:rPr>
          <w:color w:val="888888"/>
          <w:sz w:val="20"/>
        </w:rPr>
        <w:t>版本 v6.2.1 · 生成时间 2026-08-28 11:51</w:t>
      </w:r>
    </w:p>
    <w:p/>
    <w:p>
      <w:pPr>
        <w:pStyle w:val="Heading1"/>
      </w:pPr>
      <w:r>
        <w:rPr>
          <w:color w:val="1A1A2E"/>
          <w:sz w:val="32"/>
        </w:rPr>
        <w:t>一、应用信息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应用名称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鸡翅幸哲迈进OB(开发体验版)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包名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com.jichi.ob.dev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v6.2.1 (versionCode 621)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最低系统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Android 8.0 (API 26)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目标系统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Android 16 (API 36)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开发语言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Kotlin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构建工具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Gradle 8.13 + AGP 8.13.0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签名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jichi-ob-dev.keystore (v1+v2)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开源仓库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github.com/Anathleticbicyclist/sports-data-sync-multiplatform</w:t>
            </w:r>
          </w:p>
        </w:tc>
      </w:tr>
    </w:tbl>
    <w:p/>
    <w:p>
      <w:pPr>
        <w:pStyle w:val="Heading1"/>
      </w:pPr>
      <w:r>
        <w:rPr>
          <w:color w:val="1A1A2E"/>
          <w:sz w:val="32"/>
        </w:rPr>
        <w:t>二、v6.2.1 更新内容</w:t>
      </w:r>
    </w:p>
    <w:p>
      <w:pPr>
        <w:pStyle w:val="Heading2"/>
      </w:pPr>
      <w:r>
        <w:rPr>
          <w:color w:val="2E5C9E"/>
          <w:sz w:val="26"/>
        </w:rPr>
        <w:t>1. 行者上传接口修复（关键）</w:t>
      </w:r>
    </w:p>
    <w:p>
      <w:r>
        <w:rPr>
          <w:b w:val="0"/>
          <w:sz w:val="21"/>
        </w:rPr>
        <w:t>实测发现原行者上传接口 /api/v1/workout/upload/（file+随机uuid）只把文件存到服务器、但不触发解析，返回 is_valid:0、distance:0，导致日志提示"上传成功"但行者平台看不到记录。</w:t>
      </w:r>
    </w:p>
    <w:p>
      <w:r>
        <w:rPr>
          <w:b w:val="0"/>
          <w:sz w:val="21"/>
        </w:rPr>
        <w:t>已切换到行者官方上传接口 /api/v1/fit/upload/，字段为 fit_file + md5（文件MD5）。实测使用真实迈金FIT上传：返回 workout_id、handle_msg:"ok"、is_valid:1，距离/时长/配速等数据完整解析入库。</w:t>
      </w:r>
    </w:p>
    <w:p>
      <w:pPr>
        <w:pStyle w:val="Heading2"/>
      </w:pPr>
      <w:r>
        <w:rPr>
          <w:color w:val="2E5C9E"/>
          <w:sz w:val="26"/>
        </w:rPr>
        <w:t>2. 上传记忆清除功能</w:t>
      </w:r>
    </w:p>
    <w:p>
      <w:r>
        <w:rPr>
          <w:b w:val="0"/>
          <w:sz w:val="21"/>
        </w:rPr>
        <w:t>新增「🗑 清记忆」按钮（首页按钮区第四格），一键清除全部已同步记录记忆。清除后下次同步将重新全量上传，便于开发者频繁测试验证。</w:t>
      </w:r>
    </w:p>
    <w:p>
      <w:pPr>
        <w:pStyle w:val="Heading2"/>
      </w:pPr>
      <w:r>
        <w:rPr>
          <w:color w:val="2E5C9E"/>
          <w:sz w:val="26"/>
        </w:rPr>
        <w:t>3. 启动日志版本号动态化</w:t>
      </w:r>
    </w:p>
    <w:p>
      <w:r>
        <w:rPr>
          <w:b w:val="0"/>
          <w:sz w:val="21"/>
        </w:rPr>
        <w:t>版本号改用 BuildConfig.VERSION_NAME 动态读取，启动日志显示"鸡翅幸哲迈进OB(开发体验版) v6.2.1 启动"，与当前安装版本一一对应，消除此前硬编码导致的版本显示错误。</w:t>
      </w:r>
    </w:p>
    <w:p>
      <w:pPr>
        <w:pStyle w:val="Heading2"/>
      </w:pPr>
      <w:r>
        <w:rPr>
          <w:color w:val="2E5C9E"/>
          <w:sz w:val="26"/>
        </w:rPr>
        <w:t>4. UI首页文案更新</w:t>
      </w:r>
    </w:p>
    <w:p>
      <w:r>
        <w:rPr>
          <w:b w:val="0"/>
          <w:sz w:val="21"/>
        </w:rPr>
        <w:t>应用标题统一为"鸡翅幸哲迈进OB(开发体验版)"，去除旧版 V6.1.1 标识。</w:t>
      </w:r>
    </w:p>
    <w:p>
      <w:pPr>
        <w:pStyle w:val="Heading2"/>
      </w:pPr>
      <w:r>
        <w:rPr>
          <w:color w:val="2E5C9E"/>
          <w:sz w:val="26"/>
        </w:rPr>
        <w:t>5. iGPSPORT OSS上传加固</w:t>
      </w:r>
    </w:p>
    <w:p>
      <w:r>
        <w:rPr>
          <w:b w:val="0"/>
          <w:sz w:val="21"/>
        </w:rPr>
        <w:t>OSS直传 PUT 遇到 403/400 时，自动降级为不带 Content-Type 重试（兼容部分绑定 Content-Type 签名的OSS桶），并记录OSS返回错误详情，便于定位。</w:t>
      </w:r>
    </w:p>
    <w:p>
      <w:pPr>
        <w:pStyle w:val="Heading2"/>
      </w:pPr>
      <w:r>
        <w:rPr>
          <w:color w:val="2E5C9E"/>
          <w:sz w:val="26"/>
        </w:rPr>
        <w:t>6. 自动同步卡顿优化</w:t>
      </w:r>
    </w:p>
    <w:p>
      <w:r>
        <w:rPr>
          <w:b w:val="0"/>
          <w:sz w:val="21"/>
        </w:rPr>
        <w:t>后台自动同步单次拉取量由20条降至8条（实际处理5条）；新增全局同步互斥标志 AutoSyncService.syncing，手动同步进行时后台自动同步自动等待，避免并发执行导致的卡顿与重复。</w:t>
      </w:r>
    </w:p>
    <w:p/>
    <w:p>
      <w:pPr>
        <w:pStyle w:val="Heading1"/>
      </w:pPr>
      <w:r>
        <w:rPr>
          <w:color w:val="1A1A2E"/>
          <w:sz w:val="32"/>
        </w:rPr>
        <w:t>三、功能特性</w:t>
      </w:r>
    </w:p>
    <w:p>
      <w:pPr>
        <w:pStyle w:val="Heading2"/>
      </w:pPr>
      <w:r>
        <w:rPr>
          <w:color w:val="2E5C9E"/>
          <w:sz w:val="26"/>
        </w:rPr>
        <w:t>1. 六平台数据互传</w:t>
      </w:r>
    </w:p>
    <w:p>
      <w:r>
        <w:rPr>
          <w:b w:val="0"/>
          <w:sz w:val="21"/>
        </w:rPr>
        <w:t>支持 iGPSPORT / 行者 / 迈金 / 黑鸟单车 / 百锐腾 / Outbase 六平台运动数据（FIT/GPX）同步。</w:t>
      </w:r>
    </w:p>
    <w:p>
      <w:r>
        <w:rPr>
          <w:b w:val="0"/>
          <w:sz w:val="21"/>
        </w:rPr>
        <w:t>注意：Outbase 为聚合平台，仅支持上传（作为同步目标），不支持作为数据来源下载。其余五个平台均可下载、可上传。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下载(源) | 上传(目标)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iGPSPORT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✅ (OSS直传)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行者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✅ (fit/upload接口)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迈金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⏳开发中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黑鸟单车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百锐腾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| 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Outbase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❌ | ✅ (仅目标)</w:t>
            </w:r>
          </w:p>
        </w:tc>
      </w:tr>
    </w:tbl>
    <w:p>
      <w:pPr>
        <w:pStyle w:val="Heading2"/>
      </w:pPr>
      <w:r>
        <w:rPr>
          <w:color w:val="2E5C9E"/>
          <w:sz w:val="26"/>
        </w:rPr>
        <w:t>2. 迈金GCJ-02→WGS84坐标转换</w:t>
      </w:r>
    </w:p>
    <w:p>
      <w:pPr>
        <w:pStyle w:val="ListBullet"/>
      </w:pPr>
      <w:r>
        <w:rPr>
          <w:sz w:val="21"/>
        </w:rPr>
        <w:t>七牛云直链下载的FIT（WGS84坐标）→ 自动跳过转换</w:t>
      </w:r>
    </w:p>
    <w:p>
      <w:pPr>
        <w:pStyle w:val="ListBullet"/>
      </w:pPr>
      <w:r>
        <w:rPr>
          <w:sz w:val="21"/>
        </w:rPr>
        <w:t>fit_content接口下载的FIT（GCJ-02坐标）→ 执行转换</w:t>
      </w:r>
    </w:p>
    <w:p>
      <w:pPr>
        <w:pStyle w:val="ListBullet"/>
      </w:pPr>
      <w:r>
        <w:rPr>
          <w:sz w:val="21"/>
        </w:rPr>
        <w:t>青岛地区实测偏移量约450米，符合GCJ标准偏移</w:t>
      </w:r>
    </w:p>
    <w:p>
      <w:pPr>
        <w:pStyle w:val="Heading2"/>
      </w:pPr>
      <w:r>
        <w:rPr>
          <w:color w:val="2E5C9E"/>
          <w:sz w:val="26"/>
        </w:rPr>
        <w:t>3. 同步记忆 + 清除</w:t>
      </w:r>
    </w:p>
    <w:p>
      <w:pPr>
        <w:pStyle w:val="ListBullet"/>
      </w:pPr>
      <w:r>
        <w:rPr>
          <w:sz w:val="21"/>
        </w:rPr>
        <w:t>已同步过的记录本地记账，再次同步自动跳过不重复下载</w:t>
      </w:r>
    </w:p>
    <w:p>
      <w:pPr>
        <w:pStyle w:val="ListBullet"/>
      </w:pPr>
      <w:r>
        <w:rPr>
          <w:sz w:val="21"/>
        </w:rPr>
        <w:t>记忆上限10000条，支持一键清除（新增）</w:t>
      </w:r>
    </w:p>
    <w:p>
      <w:pPr>
        <w:pStyle w:val="Heading2"/>
      </w:pPr>
      <w:r>
        <w:rPr>
          <w:color w:val="2E5C9E"/>
          <w:sz w:val="26"/>
        </w:rPr>
        <w:t>4. 后台常驻自动同步</w:t>
      </w:r>
    </w:p>
    <w:p>
      <w:pPr>
        <w:pStyle w:val="ListBullet"/>
      </w:pPr>
      <w:r>
        <w:rPr>
          <w:sz w:val="21"/>
        </w:rPr>
        <w:t>开关控制，检测间隔可调（30秒~1小时），默认5分钟</w:t>
      </w:r>
    </w:p>
    <w:p>
      <w:pPr>
        <w:pStyle w:val="ListBullet"/>
      </w:pPr>
      <w:r>
        <w:rPr>
          <w:sz w:val="21"/>
        </w:rPr>
        <w:t>任务栏常驻通知显示最近检测结果</w:t>
      </w:r>
    </w:p>
    <w:p>
      <w:pPr>
        <w:pStyle w:val="ListBullet"/>
      </w:pPr>
      <w:r>
        <w:rPr>
          <w:sz w:val="21"/>
        </w:rPr>
        <w:t>手动同步与后台自动同步互斥，避免并发卡顿</w:t>
      </w:r>
    </w:p>
    <w:p>
      <w:pPr>
        <w:pStyle w:val="Heading2"/>
      </w:pPr>
      <w:r>
        <w:rPr>
          <w:color w:val="2E5C9E"/>
          <w:sz w:val="26"/>
        </w:rPr>
        <w:t>5. 其他</w:t>
      </w:r>
    </w:p>
    <w:p>
      <w:pPr>
        <w:pStyle w:val="ListBullet"/>
      </w:pPr>
      <w:r>
        <w:rPr>
          <w:sz w:val="21"/>
        </w:rPr>
        <w:t>文件本地存储：下载的FIT/GPX自动保存到 Download/鸡翅幸哲迈进OB/</w:t>
      </w:r>
    </w:p>
    <w:p>
      <w:pPr>
        <w:pStyle w:val="ListBullet"/>
      </w:pPr>
      <w:r>
        <w:rPr>
          <w:sz w:val="21"/>
        </w:rPr>
        <w:t>测试下载功能：一键下载1条记录验证下载链路</w:t>
      </w:r>
    </w:p>
    <w:p>
      <w:pPr>
        <w:pStyle w:val="ListBullet"/>
      </w:pPr>
      <w:r>
        <w:rPr>
          <w:sz w:val="21"/>
        </w:rPr>
        <w:t>登录状态显示：登录后显示账户名称</w:t>
      </w:r>
    </w:p>
    <w:p>
      <w:pPr>
        <w:pStyle w:val="ListBullet"/>
      </w:pPr>
      <w:r>
        <w:rPr>
          <w:sz w:val="21"/>
        </w:rPr>
        <w:t>底部开发版/正式版更新链接</w:t>
      </w:r>
    </w:p>
    <w:p/>
    <w:p>
      <w:pPr>
        <w:pStyle w:val="Heading1"/>
      </w:pPr>
      <w:r>
        <w:rPr>
          <w:color w:val="1A1A2E"/>
          <w:sz w:val="32"/>
        </w:rPr>
        <w:t>四、关键技术点</w:t>
      </w:r>
    </w:p>
    <w:p>
      <w:pPr>
        <w:pStyle w:val="Heading2"/>
      </w:pPr>
      <w:r>
        <w:rPr>
          <w:color w:val="2E5C9E"/>
          <w:sz w:val="26"/>
        </w:rPr>
        <w:t>1. 行者上传（本次修复核心）</w:t>
      </w:r>
    </w:p>
    <w:p>
      <w:r>
        <w:rPr>
          <w:b w:val="0"/>
          <w:sz w:val="21"/>
        </w:rPr>
        <w:t>行者官方上传接口：POST https://www.imxingzhe.com/api/v1/fit/upload/</w:t>
      </w:r>
    </w:p>
    <w:p>
      <w:r>
        <w:rPr>
          <w:b w:val="0"/>
          <w:sz w:val="21"/>
        </w:rPr>
        <w:t>请求：multipart/form-data，字段 fit_file（FIT文件）+ md5（文件MD5十六进制）</w:t>
      </w:r>
    </w:p>
    <w:p>
      <w:r>
        <w:rPr>
          <w:b w:val="0"/>
          <w:sz w:val="21"/>
        </w:rPr>
        <w:t>鉴权：Cookie sessionid + csrftoken；响应 data.workout_id 为有效记录ID，handle_msg="ok" 表示解析成功</w:t>
      </w:r>
    </w:p>
    <w:p>
      <w:r>
        <w:rPr>
          <w:b w:val="0"/>
          <w:sz w:val="21"/>
        </w:rPr>
        <w:t>旧接口 workout/upload/ 仅存储不解析，已在v6.2.1中废弃。</w:t>
      </w:r>
    </w:p>
    <w:p>
      <w:pPr>
        <w:pStyle w:val="Heading2"/>
      </w:pPr>
      <w:r>
        <w:rPr>
          <w:color w:val="2E5C9E"/>
          <w:sz w:val="26"/>
        </w:rPr>
        <w:t>2. iGPSPORT OSS直传</w:t>
      </w:r>
    </w:p>
    <w:p>
      <w:r>
        <w:rPr>
          <w:b w:val="0"/>
          <w:sz w:val="21"/>
        </w:rPr>
        <w:t>流程：getSignedUrl（获取OSS签名URL）→ PUT文件到OSS → uploadByOss（通知平台解析）</w:t>
      </w:r>
    </w:p>
    <w:p>
      <w:r>
        <w:rPr>
          <w:b w:val="0"/>
          <w:sz w:val="21"/>
        </w:rPr>
        <w:t>签名URL解析：signedUrl/ossId 位于 data 子对象</w:t>
      </w:r>
    </w:p>
    <w:p>
      <w:r>
        <w:rPr>
          <w:b w:val="0"/>
          <w:sz w:val="21"/>
        </w:rPr>
        <w:t>PUT失败自动降级：403/400时去掉 Content-Type 重试</w:t>
      </w:r>
    </w:p>
    <w:p>
      <w:pPr>
        <w:pStyle w:val="Heading2"/>
      </w:pPr>
      <w:r>
        <w:rPr>
          <w:color w:val="2E5C9E"/>
          <w:sz w:val="26"/>
        </w:rPr>
        <w:t>3. 迈金FIT下载</w:t>
      </w:r>
    </w:p>
    <w:p>
      <w:r>
        <w:rPr>
          <w:b w:val="0"/>
          <w:sz w:val="21"/>
        </w:rPr>
        <w:t>策略：详情接口取 durl（七牛云WGS84直链）→ 失败回退 fit_content（GCJ-02）</w:t>
      </w:r>
    </w:p>
    <w:p>
      <w:r>
        <w:rPr>
          <w:b w:val="0"/>
          <w:sz w:val="21"/>
        </w:rPr>
        <w:t>fit_content 数据需经坐标转换引擎处理（GCJ-02→WGS84）</w:t>
      </w:r>
    </w:p>
    <w:p>
      <w:pPr>
        <w:pStyle w:val="Heading2"/>
      </w:pPr>
      <w:r>
        <w:rPr>
          <w:color w:val="2E5C9E"/>
          <w:sz w:val="26"/>
        </w:rPr>
        <w:t>4. 黑鸟/百锐腾上传</w:t>
      </w:r>
    </w:p>
    <w:p>
      <w:r>
        <w:rPr>
          <w:b w:val="0"/>
          <w:sz w:val="21"/>
        </w:rPr>
        <w:t>黑鸟：JSESSIONID cookie 鉴权，上传失败返回平台错误码（DUPLICATE重复、010001等）</w:t>
      </w:r>
    </w:p>
    <w:p>
      <w:r>
        <w:rPr>
          <w:b w:val="0"/>
          <w:sz w:val="21"/>
        </w:rPr>
        <w:t>百锐腾：Meteor 框架 cookie 鉴权</w:t>
      </w:r>
    </w:p>
    <w:p/>
    <w:p>
      <w:pPr>
        <w:pStyle w:val="Heading1"/>
      </w:pPr>
      <w:r>
        <w:rPr>
          <w:color w:val="1A1A2E"/>
          <w:sz w:val="32"/>
        </w:rPr>
        <w:t>五、实测记录（2026-08-28）</w:t>
      </w:r>
    </w:p>
    <w:p>
      <w:pPr>
        <w:pStyle w:val="Heading2"/>
      </w:pPr>
      <w:r>
        <w:rPr>
          <w:color w:val="2E5C9E"/>
          <w:sz w:val="26"/>
        </w:rPr>
        <w:t>1. 行者上传接口实测</w:t>
      </w:r>
    </w:p>
    <w:p>
      <w:r>
        <w:rPr>
          <w:b w:val="0"/>
          <w:sz w:val="21"/>
        </w:rPr>
        <w:t>使用真实迈金FIT（20.46km骑行，65857字节）上传行者 fit/upload 接口：</w:t>
      </w:r>
    </w:p>
    <w:p>
      <w:pPr>
        <w:pStyle w:val="ListBullet"/>
      </w:pPr>
      <w:r>
        <w:rPr>
          <w:sz w:val="21"/>
        </w:rPr>
        <w:t>返回 workout_id=221311667，handle_msg="ok"，msg="上传成功"</w:t>
      </w:r>
    </w:p>
    <w:p>
      <w:pPr>
        <w:pStyle w:val="ListBullet"/>
      </w:pPr>
      <w:r>
        <w:rPr>
          <w:sz w:val="21"/>
        </w:rPr>
        <w:t>详情确认：is_valid=1，distance=20458m，duration=2320s，avg_speed=31.7km/h，point_counts=2315</w:t>
      </w:r>
    </w:p>
    <w:p>
      <w:pPr>
        <w:pStyle w:val="ListBullet"/>
      </w:pPr>
      <w:r>
        <w:rPr>
          <w:sz w:val="21"/>
        </w:rPr>
        <w:t>结论：迈金→行者"提示成功但平台看不到"问题已修复</w:t>
      </w:r>
    </w:p>
    <w:p>
      <w:pPr>
        <w:pStyle w:val="Heading2"/>
      </w:pPr>
      <w:r>
        <w:rPr>
          <w:color w:val="2E5C9E"/>
          <w:sz w:val="26"/>
        </w:rPr>
        <w:t>2. iGPSPORT下载实测</w:t>
      </w:r>
    </w:p>
    <w:p>
      <w:r>
        <w:rPr>
          <w:b w:val="0"/>
          <w:sz w:val="21"/>
        </w:rPr>
        <w:t>测试下载返回 FIT 文件 278732 字节，下载链路正常。</w:t>
      </w:r>
    </w:p>
    <w:p>
      <w:pPr>
        <w:pStyle w:val="Heading2"/>
      </w:pPr>
      <w:r>
        <w:rPr>
          <w:color w:val="2E5C9E"/>
          <w:sz w:val="26"/>
        </w:rPr>
        <w:t>3. 迈金下载实测</w:t>
      </w:r>
    </w:p>
    <w:p>
      <w:r>
        <w:rPr>
          <w:b w:val="0"/>
          <w:sz w:val="21"/>
        </w:rPr>
        <w:t>迈金登录（账号15092285275，密码MD5加密）成功，下载FIT 65857字节，坐标转换引擎就绪。</w:t>
      </w:r>
    </w:p>
    <w:p>
      <w:pPr>
        <w:pStyle w:val="Heading2"/>
      </w:pPr>
      <w:r>
        <w:rPr>
          <w:color w:val="2E5C9E"/>
          <w:sz w:val="26"/>
        </w:rPr>
        <w:t>4. 行者会话预检</w:t>
      </w:r>
    </w:p>
    <w:p>
      <w:r>
        <w:rPr>
          <w:b w:val="0"/>
          <w:sz w:val="21"/>
        </w:rPr>
        <w:t>同步前校验行者 sessionid，失效自动提示重新登录，避免全量失败刷屏。</w:t>
      </w:r>
    </w:p>
    <w:p/>
    <w:p>
      <w:pPr>
        <w:pStyle w:val="Heading1"/>
      </w:pPr>
      <w:r>
        <w:rPr>
          <w:color w:val="1A1A2E"/>
          <w:sz w:val="32"/>
        </w:rPr>
        <w:t>六、已知限制</w:t>
      </w:r>
    </w:p>
    <w:p>
      <w:pPr>
        <w:pStyle w:val="ListBullet"/>
      </w:pPr>
      <w:r>
        <w:rPr>
          <w:sz w:val="21"/>
        </w:rPr>
        <w:t>迈金上传：顽鹿无公开第三方FIT导入API，目标按钮置灰"开发中"，招募测试人员</w:t>
      </w:r>
    </w:p>
    <w:p>
      <w:pPr>
        <w:pStyle w:val="ListBullet"/>
      </w:pPr>
      <w:r>
        <w:rPr>
          <w:sz w:val="21"/>
        </w:rPr>
        <w:t>迈金→黑鸟上传：黑鸟解析器较旧，拒绝含大量开发者字段的迈金FIT（FIT_FILE_ERROR），属平台限制，建议经行者/iGPSPORT中转</w:t>
      </w:r>
    </w:p>
    <w:p>
      <w:pPr>
        <w:pStyle w:val="ListBullet"/>
      </w:pPr>
      <w:r>
        <w:rPr>
          <w:sz w:val="21"/>
        </w:rPr>
        <w:t>黑鸟FIT解析：室内骑行台（无GPS）FIT会被黑鸟服务器拒绝（平台限制）</w:t>
      </w:r>
    </w:p>
    <w:p>
      <w:pPr>
        <w:pStyle w:val="ListBullet"/>
      </w:pPr>
      <w:r>
        <w:rPr>
          <w:sz w:val="21"/>
        </w:rPr>
        <w:t>Outbase：仅支持上传，不可作为数据来源下载</w:t>
      </w:r>
    </w:p>
    <w:p/>
    <w:p>
      <w:pPr>
        <w:pStyle w:val="Heading1"/>
      </w:pPr>
      <w:r>
        <w:rPr>
          <w:color w:val="1A1A2E"/>
          <w:sz w:val="32"/>
        </w:rPr>
        <w:t>七、构建说明</w:t>
      </w:r>
    </w:p>
    <w:p>
      <w:r>
        <w:rPr>
          <w:b w:val="0"/>
          <w:sz w:val="21"/>
        </w:rPr>
        <w:t>环境要求：JDK 17 / Android SDK (compileSdk 36) / Gradle 8.13</w:t>
      </w:r>
    </w:p>
    <w:p>
      <w:r>
        <w:rPr>
          <w:b w:val="0"/>
          <w:sz w:val="21"/>
        </w:rPr>
        <w:t>构建命令：./gradlew :app:assembleRelease</w:t>
      </w:r>
    </w:p>
    <w:p>
      <w:r>
        <w:rPr>
          <w:b w:val="0"/>
          <w:sz w:val="21"/>
        </w:rPr>
        <w:t>签名配置：release 签名使用 jichi-ob-dev.keystore（jichiobdev / jichiobdev2026）</w:t>
      </w:r>
    </w:p>
    <w:p>
      <w:r>
        <w:rPr>
          <w:b w:val="0"/>
          <w:sz w:val="21"/>
        </w:rPr>
        <w:t>产物路径：app/build/outputs/apk/release/app-release.apk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